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Sentiment Analysis of Reviews</w:t>
      </w:r>
    </w:p>
    <w:p>
      <w:r>
        <w:t>Intern ID: CITS4891</w:t>
      </w:r>
    </w:p>
    <w:p>
      <w:r>
        <w:t>Full Name: Shahil Murmu</w:t>
      </w:r>
    </w:p>
    <w:p>
      <w:r>
        <w:t>Month of Work: June 2026</w:t>
      </w:r>
    </w:p>
    <w:p>
      <w:r>
        <w:t>Mentor: Neela Santosh</w:t>
      </w:r>
    </w:p>
    <w:p>
      <w:pPr>
        <w:pStyle w:val="Heading1"/>
      </w:pPr>
      <w:r>
        <w:t>Project Objective</w:t>
      </w:r>
    </w:p>
    <w:p>
      <w:r>
        <w:t>The objective of this project is to perform sentiment analysis on text reviews and classify them as positive or negative using Machine Learning and Natural Language Processing techniques.</w:t>
      </w:r>
    </w:p>
    <w:p>
      <w:pPr>
        <w:pStyle w:val="Heading1"/>
      </w:pPr>
      <w:r>
        <w:t>Dataset</w:t>
      </w:r>
    </w:p>
    <w:p>
      <w:r>
        <w:t>Twitter Sentiment Analysis Dataset</w:t>
      </w:r>
    </w:p>
    <w:p>
      <w:pPr>
        <w:pStyle w:val="Heading1"/>
      </w:pPr>
      <w:r>
        <w:t>Tools Used</w:t>
      </w:r>
    </w:p>
    <w:p>
      <w:r>
        <w:t>Python, Pandas, NumPy, Matplotlib, Seaborn, Scikit-Learn, Google Colab</w:t>
      </w:r>
    </w:p>
    <w:p>
      <w:pPr>
        <w:pStyle w:val="Heading1"/>
      </w:pPr>
      <w:r>
        <w:t>Features Used</w:t>
      </w:r>
    </w:p>
    <w:p>
      <w:r>
        <w:t>Tweet Text, TF-IDF Features, Text Length Analysis</w:t>
      </w:r>
    </w:p>
    <w:p>
      <w:pPr>
        <w:pStyle w:val="Heading1"/>
      </w:pPr>
      <w:r>
        <w:t>Model Used</w:t>
      </w:r>
    </w:p>
    <w:p>
      <w:r>
        <w:t>Multinomial Naive Bayes</w:t>
      </w:r>
    </w:p>
    <w:p>
      <w:pPr>
        <w:pStyle w:val="Heading1"/>
      </w:pPr>
      <w:r>
        <w:t>Results</w:t>
      </w:r>
    </w:p>
    <w:p>
      <w:r>
        <w:t>The model successfully classified reviews into sentiment categories and generated predictions for custom text inputs.</w:t>
      </w:r>
    </w:p>
    <w:p>
      <w:pPr>
        <w:pStyle w:val="Heading1"/>
      </w:pPr>
      <w:r>
        <w:t>Conclusion</w:t>
      </w:r>
    </w:p>
    <w:p>
      <w:r>
        <w:t>The project demonstrates the application of NLP and Machine Learning for automatic sentiment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